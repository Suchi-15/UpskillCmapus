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SMART CITY TRAFFIC FORECASTING USING LSTM</w:t>
      </w:r>
    </w:p>
    <w:p/>
    <w:p>
      <w:r>
        <w:t>1. Introduction</w:t>
      </w:r>
    </w:p>
    <w:p>
      <w:r>
        <w:t>With the rapid growth of urban areas, traffic congestion has become a major challenge in smart cities. Efficient traffic prediction helps in better planning and reducing congestion.</w:t>
      </w:r>
    </w:p>
    <w:p/>
    <w:p>
      <w:r>
        <w:t>2. Objective</w:t>
      </w:r>
    </w:p>
    <w:p>
      <w:r>
        <w:t>- Analyze traffic patterns</w:t>
      </w:r>
    </w:p>
    <w:p>
      <w:r>
        <w:t>- Identify peak traffic hours</w:t>
      </w:r>
    </w:p>
    <w:p>
      <w:r>
        <w:t>- Build prediction model</w:t>
      </w:r>
    </w:p>
    <w:p>
      <w:r>
        <w:t>- Create interactive dashboard</w:t>
      </w:r>
    </w:p>
    <w:p/>
    <w:p>
      <w:r>
        <w:t>3. Dataset Description</w:t>
      </w:r>
    </w:p>
    <w:p>
      <w:r>
        <w:t>Features:</w:t>
      </w:r>
    </w:p>
    <w:p>
      <w:r>
        <w:t>- DateTime</w:t>
      </w:r>
    </w:p>
    <w:p>
      <w:r>
        <w:t>- Junction</w:t>
      </w:r>
    </w:p>
    <w:p>
      <w:r>
        <w:t>- Vehicles</w:t>
      </w:r>
    </w:p>
    <w:p/>
    <w:p>
      <w:r>
        <w:t>4. Data Preprocessing</w:t>
      </w:r>
    </w:p>
    <w:p>
      <w:r>
        <w:t>- Converted DateTime format</w:t>
      </w:r>
    </w:p>
    <w:p>
      <w:r>
        <w:t>- Sorted data</w:t>
      </w:r>
    </w:p>
    <w:p>
      <w:r>
        <w:t>- Feature extraction (hour, day, month, year, weekend)</w:t>
      </w:r>
    </w:p>
    <w:p/>
    <w:p>
      <w:r>
        <w:t>5. Exploratory Data Analysis</w:t>
      </w:r>
    </w:p>
    <w:p>
      <w:r>
        <w:t>- Traffic trends over time</w:t>
      </w:r>
    </w:p>
    <w:p>
      <w:r>
        <w:t>- Peak hour analysis</w:t>
      </w:r>
    </w:p>
    <w:p>
      <w:r>
        <w:t>- Junction comparison</w:t>
      </w:r>
    </w:p>
    <w:p/>
    <w:p>
      <w:r>
        <w:t>6. Model Used: LSTM</w:t>
      </w:r>
    </w:p>
    <w:p>
      <w:r>
        <w:t>- Suitable for time-series</w:t>
      </w:r>
    </w:p>
    <w:p>
      <w:r>
        <w:t>- Captures sequential patterns</w:t>
      </w:r>
    </w:p>
    <w:p/>
    <w:p>
      <w:r>
        <w:t>Workflow:</w:t>
      </w:r>
    </w:p>
    <w:p>
      <w:r>
        <w:t>- Data normalization</w:t>
      </w:r>
    </w:p>
    <w:p>
      <w:r>
        <w:t>- Sequence creation (24 hours)</w:t>
      </w:r>
    </w:p>
    <w:p>
      <w:r>
        <w:t>- Train-test split</w:t>
      </w:r>
    </w:p>
    <w:p>
      <w:r>
        <w:t>- Model training</w:t>
      </w:r>
    </w:p>
    <w:p/>
    <w:p>
      <w:r>
        <w:t>7. Model Evaluation</w:t>
      </w:r>
    </w:p>
    <w:p>
      <w:r>
        <w:t>RMSE: 5.7182</w:t>
      </w:r>
    </w:p>
    <w:p>
      <w:r>
        <w:t>Low error indicates good performance.</w:t>
      </w:r>
    </w:p>
    <w:p/>
    <w:p>
      <w:r>
        <w:t>8. Power BI Dashboard</w:t>
      </w:r>
    </w:p>
    <w:p>
      <w:r>
        <w:t>Includes:</w:t>
      </w:r>
    </w:p>
    <w:p>
      <w:r>
        <w:t>- Total Vehicles</w:t>
      </w:r>
    </w:p>
    <w:p>
      <w:r>
        <w:t>- Average Traffic</w:t>
      </w:r>
    </w:p>
    <w:p>
      <w:r>
        <w:t>- Peak Traffic</w:t>
      </w:r>
    </w:p>
    <w:p>
      <w:r>
        <w:t>- Busiest Junction</w:t>
      </w:r>
    </w:p>
    <w:p>
      <w:r>
        <w:t>- Traffic Growth</w:t>
      </w:r>
    </w:p>
    <w:p/>
    <w:p>
      <w:r>
        <w:t>Visuals:</w:t>
      </w:r>
    </w:p>
    <w:p>
      <w:r>
        <w:t>- Line chart</w:t>
      </w:r>
    </w:p>
    <w:p>
      <w:r>
        <w:t>- Bar chart</w:t>
      </w:r>
    </w:p>
    <w:p>
      <w:r>
        <w:t>- Area chart</w:t>
      </w:r>
    </w:p>
    <w:p>
      <w:r>
        <w:t>- Weekly pattern</w:t>
      </w:r>
    </w:p>
    <w:p/>
    <w:p>
      <w:r>
        <w:t>9. Tools Used</w:t>
      </w:r>
    </w:p>
    <w:p>
      <w:r>
        <w:t>Python, Pandas, NumPy, TensorFlow, Power BI</w:t>
      </w:r>
    </w:p>
    <w:p/>
    <w:p>
      <w:r>
        <w:t>10. Conclusion</w:t>
      </w:r>
    </w:p>
    <w:p>
      <w:r>
        <w:t>Successfully predicted traffic patterns using LSTM and visualized insights using Power BI.</w:t>
      </w:r>
    </w:p>
    <w:p/>
    <w:p>
      <w:r>
        <w:t>11. Future Scope</w:t>
      </w:r>
    </w:p>
    <w:p>
      <w:r>
        <w:t>- Improve model accuracy</w:t>
      </w:r>
    </w:p>
    <w:p>
      <w:r>
        <w:t>- Use real-time data</w:t>
      </w:r>
    </w:p>
    <w:p>
      <w:r>
        <w:t>- Include weather/events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